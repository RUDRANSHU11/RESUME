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RUDRANSHU PANDEY</w:t>
      </w:r>
    </w:p>
    <w:p>
      <w:r>
        <w:t>E-mail | +91-9569610530 | LinkedIn | GitHub</w:t>
      </w:r>
    </w:p>
    <w:p>
      <w:pPr>
        <w:pStyle w:val="Heading2"/>
      </w:pPr>
      <w:r>
        <w:t>Education</w:t>
      </w:r>
    </w:p>
    <w:p>
      <w:r>
        <w:t>Vellore Institute of Technology, Bhopal, India (2023 - 2027)</w:t>
        <w:br/>
        <w:t>Branch | CGPA: 7.50 (Expected)</w:t>
      </w:r>
    </w:p>
    <w:p>
      <w:r>
        <w:t>Nirmal Convent School, Sonebhadra, India (2021 - 2022)</w:t>
        <w:br/>
        <w:t>AISSCE (Class XII), Aggregate: 76%</w:t>
      </w:r>
    </w:p>
    <w:p>
      <w:r>
        <w:t>Nirmal Convent School, Sonebhadra, India (2019 - 2020)</w:t>
        <w:br/>
        <w:t>AISSE (Class X), Aggregate: 90%</w:t>
      </w:r>
    </w:p>
    <w:p>
      <w:pPr>
        <w:pStyle w:val="Heading2"/>
      </w:pPr>
      <w:r>
        <w:t>Skills</w:t>
      </w:r>
    </w:p>
    <w:p>
      <w:r>
        <w:t>C++ | C | Java | Python | Machine Learning | MySQL | Git | Linux | FastAPI | Flask | Content Writing | Technical Documentation | Research &amp; Report Writing | Data Analysis | Data Visualization | Pandas | NumPy | Matplotlib | Statistical Analysis</w:t>
      </w:r>
    </w:p>
    <w:p>
      <w:pPr>
        <w:pStyle w:val="Heading2"/>
      </w:pPr>
      <w:r>
        <w:t>Work Experience</w:t>
      </w:r>
    </w:p>
    <w:p>
      <w:r>
        <w:t>Tech Innovators Pvt. Ltd. | Software Development Intern</w:t>
      </w:r>
    </w:p>
    <w:p>
      <w:r>
        <w:t>- Developed Python scripts for data automation and preprocessing using Pandas, reducing manual processing time by 30% and improving data accuracy.</w:t>
      </w:r>
    </w:p>
    <w:p>
      <w:r>
        <w:t>- Collaborated with a team of 5 to build a web-based inventory management tool.</w:t>
      </w:r>
    </w:p>
    <w:p>
      <w:r>
        <w:t>Code Crafters Club | Student Mentor</w:t>
      </w:r>
    </w:p>
    <w:p>
      <w:r>
        <w:t>- Mentored first-year students in C++ and Python programming.</w:t>
      </w:r>
    </w:p>
    <w:p>
      <w:r>
        <w:t>- Conducted coding workshops and peer-learning sessions.</w:t>
      </w:r>
    </w:p>
    <w:p>
      <w:pPr>
        <w:pStyle w:val="Heading2"/>
      </w:pPr>
      <w:r>
        <w:t>Projects</w:t>
      </w:r>
    </w:p>
    <w:p>
      <w:r>
        <w:t>Smart Attendance System (Feb 2024)</w:t>
      </w:r>
    </w:p>
    <w:p>
      <w:r>
        <w:t>- Built a facial recognition-based attendance system using Python and OpenCV.</w:t>
      </w:r>
    </w:p>
    <w:p>
      <w:r>
        <w:t>- Integrated with MySQL for real-time data storage and retrieval.</w:t>
      </w:r>
    </w:p>
    <w:p>
      <w:r>
        <w:t>- Prepared structured technical documentation and analytical reports for project evaluation and presentation.</w:t>
      </w:r>
    </w:p>
    <w:p>
      <w:r>
        <w:t>Personal Portfolio Website (Jan 2024)</w:t>
      </w:r>
    </w:p>
    <w:p>
      <w:r>
        <w:t>- Designed and deployed a personal website using HTML, CSS, and JavaScript.</w:t>
      </w:r>
    </w:p>
    <w:p>
      <w:r>
        <w:t>- Showcased academic achievements, projects, and certifications.</w:t>
      </w:r>
    </w:p>
    <w:p>
      <w:r>
        <w:t>Churn Prediction Model for Business Firms (CIPHER)</w:t>
      </w:r>
    </w:p>
    <w:p>
      <w:r>
        <w:t>- Performed exploratory data analysis (EDA), feature engineering, and model comparison using Linear Regression, ANN, R-CNN, and KNN to improve customer retention prediction accuracy.</w:t>
      </w:r>
    </w:p>
    <w:p>
      <w:pPr>
        <w:pStyle w:val="Heading2"/>
      </w:pPr>
      <w:r>
        <w:t>Academic and Extracurricular Achievements</w:t>
      </w:r>
    </w:p>
    <w:p>
      <w:r>
        <w:t>- NPTEL Certified in Cloud Computing (2025)</w:t>
      </w:r>
    </w:p>
    <w:p>
      <w:r>
        <w:t>- School Science Olympiad Winner (2021)</w:t>
      </w:r>
    </w:p>
    <w:p>
      <w:r>
        <w:t>- School Mathematics Olympiad Winner (2021)</w:t>
      </w:r>
    </w:p>
    <w:p>
      <w:r>
        <w:t>- Participated in MAZETRON, organized by Robotics Club during AdVITya’25, VIT Bhopal University’s annual techno-cultural fest (2025).</w:t>
      </w:r>
    </w:p>
    <w:p>
      <w:pPr>
        <w:pStyle w:val="Heading2"/>
      </w:pPr>
      <w:r>
        <w:t>Positions of Responsibility</w:t>
      </w:r>
    </w:p>
    <w:p>
      <w:r>
        <w:t>Coding Club, VIT Bhopal | Event Coordinator</w:t>
      </w:r>
    </w:p>
    <w:p>
      <w:r>
        <w:t>- Organized hackathons and coding competitions for 200+ participants.</w:t>
      </w:r>
    </w:p>
    <w:p>
      <w:r>
        <w:t>Literary Society, VIT Bhopal | Member</w:t>
      </w:r>
    </w:p>
    <w:p>
      <w:r>
        <w:t>- Authored analytical and opinion-based articles, strengthening research, structured writing, and audience engagement skills.</w:t>
      </w:r>
    </w:p>
    <w:p>
      <w:r>
        <w:t>CSI Club, VIT Bhopal | Event Volunteer</w:t>
      </w:r>
    </w:p>
    <w:p>
      <w:r>
        <w:t>- Assisted in event logistics, participant coordination, and on-site technical support for CSI technical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